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Document</w:t>
      </w:r>
    </w:p>
    <w:p>
      <w:r>
        <w:t>This is the first paragraph of a sample Word document.</w:t>
      </w:r>
    </w:p>
    <w:p>
      <w:r>
        <w:t>This is the second paragraph, used to test DOCX connector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Acme Corp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2024-01-15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